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Fecha: {fecha}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Destinatario: {destinatario}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Asunto: {asunto}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{contenido}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  <w:t>Atentamente,</w:t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{firma_img}</w:t>
      </w:r>
    </w:p>
    <w:p>
      <w:pPr>
        <w:pStyle w:val="Normal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</w:t>
      </w:r>
      <w:r>
        <w:rPr>
          <w:rFonts w:ascii="Consolas;Courier New;monospace" w:hAnsi="Consolas;Courier New;monospace"/>
          <w:b w:val="false"/>
          <w:i w:val="false"/>
          <w:caps w:val="false"/>
          <w:smallCaps w:val="false"/>
          <w:spacing w:val="0"/>
          <w:sz w:val="17"/>
        </w:rPr>
        <w:t>nombre_encargado</w:t>
      </w:r>
      <w:r>
        <w:rPr/>
        <w:t>}</w:t>
      </w:r>
    </w:p>
    <w:p>
      <w:pPr>
        <w:pStyle w:val="Normal"/>
        <w:spacing w:before="0" w:after="20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</w:rPr>
        <w:t>{cargo}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800" w:gutter="0" w:header="1440" w:top="4132" w:footer="1440" w:bottom="37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73" w:after="0"/>
      <w:rPr>
        <w:rFonts w:ascii="Arial" w:hAnsi="Arial"/>
        <w:b/>
        <w:sz w:val="20"/>
      </w:rPr>
    </w:pPr>
    <w:r>
      <w:rPr>
        <w:rFonts w:ascii="Arial" w:hAnsi="Arial"/>
        <w:b/>
        <w:sz w:val="20"/>
      </w:rPr>
    </w:r>
  </w:p>
  <w:p>
    <w:pPr>
      <w:pStyle w:val="Normal"/>
      <w:spacing w:before="1" w:after="0"/>
      <w:ind w:start="140" w:end="4799"/>
      <w:rPr>
        <w:rFonts w:ascii="Calibri" w:hAnsi="Calibri"/>
        <w:i/>
        <w:sz w:val="20"/>
      </w:rPr>
    </w:pPr>
    <w: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5055870</wp:posOffset>
          </wp:positionH>
          <wp:positionV relativeFrom="paragraph">
            <wp:posOffset>-29845</wp:posOffset>
          </wp:positionV>
          <wp:extent cx="650240" cy="803275"/>
          <wp:effectExtent l="0" t="0" r="0" b="0"/>
          <wp:wrapNone/>
          <wp:docPr id="5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6129020</wp:posOffset>
          </wp:positionH>
          <wp:positionV relativeFrom="paragraph">
            <wp:posOffset>-84455</wp:posOffset>
          </wp:positionV>
          <wp:extent cx="911225" cy="911225"/>
          <wp:effectExtent l="0" t="0" r="0" b="0"/>
          <wp:wrapNone/>
          <wp:docPr id="6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5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i/>
        <w:sz w:val="20"/>
      </w:rPr>
      <w:t xml:space="preserve">Junta Administradora Local – Comuna 12 La América </w:t>
    </w:r>
    <w:r>
      <w:rPr>
        <w:rFonts w:ascii="Calibri" w:hAnsi="Calibri"/>
        <w:i/>
        <w:sz w:val="20"/>
      </w:rPr>
      <w:t>Dirección: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Carrera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94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N°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47B</w:t>
    </w:r>
    <w:r>
      <w:rPr>
        <w:rFonts w:ascii="Calibri" w:hAnsi="Calibri"/>
        <w:i/>
        <w:spacing w:val="-3"/>
        <w:sz w:val="20"/>
      </w:rPr>
      <w:t xml:space="preserve"> </w:t>
    </w:r>
    <w:r>
      <w:rPr>
        <w:rFonts w:ascii="Calibri" w:hAnsi="Calibri"/>
        <w:i/>
        <w:sz w:val="20"/>
      </w:rPr>
      <w:t>–</w:t>
    </w:r>
    <w:r>
      <w:rPr>
        <w:rFonts w:ascii="Calibri" w:hAnsi="Calibri"/>
        <w:i/>
        <w:spacing w:val="-4"/>
        <w:sz w:val="20"/>
      </w:rPr>
      <w:t xml:space="preserve"> </w:t>
    </w:r>
    <w:r>
      <w:rPr>
        <w:rFonts w:ascii="Calibri" w:hAnsi="Calibri"/>
        <w:i/>
        <w:sz w:val="20"/>
      </w:rPr>
      <w:t>30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Teléfono: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 xml:space="preserve">6044346515 Correo Electrónico: </w:t>
    </w:r>
    <w:hyperlink r:id="rId3">
      <w:r>
        <w:rPr>
          <w:rStyle w:val="Style"/>
          <w:rFonts w:ascii="Calibri" w:hAnsi="Calibri"/>
          <w:i/>
          <w:sz w:val="20"/>
        </w:rPr>
        <w:t>medellinjalc12@gmail.com</w:t>
      </w:r>
    </w:hyperlink>
  </w:p>
  <w:p>
    <w:pPr>
      <w:pStyle w:val="Normal"/>
      <w:spacing w:lineRule="exact" w:line="244" w:before="0" w:after="200"/>
      <w:ind w:start="140"/>
      <w:rPr>
        <w:rFonts w:ascii="Calibri" w:hAnsi="Calibri"/>
        <w:i/>
        <w:sz w:val="20"/>
      </w:rPr>
    </w:pPr>
    <w:r>
      <w:rPr>
        <w:rFonts w:ascii="Calibri" w:hAnsi="Calibri"/>
        <w:i/>
        <w:spacing w:val="-2"/>
        <w:sz w:val="20"/>
      </w:rPr>
      <w:t>https://comunadocemedellin.wixsite.com/comunadocemedellin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73" w:after="0"/>
      <w:rPr>
        <w:rFonts w:ascii="Arial" w:hAnsi="Arial"/>
        <w:b/>
        <w:sz w:val="20"/>
      </w:rPr>
    </w:pPr>
    <w:r>
      <w:rPr>
        <w:rFonts w:ascii="Arial" w:hAnsi="Arial"/>
        <w:b/>
        <w:sz w:val="20"/>
      </w:rPr>
    </w:r>
  </w:p>
  <w:p>
    <w:pPr>
      <w:pStyle w:val="Normal"/>
      <w:spacing w:before="1" w:after="0"/>
      <w:ind w:start="140" w:end="4799"/>
      <w:rPr>
        <w:rFonts w:ascii="Calibri" w:hAnsi="Calibri"/>
        <w:i/>
        <w:sz w:val="20"/>
      </w:rPr>
    </w:pPr>
    <w:r>
      <w:drawing>
        <wp:anchor distT="0" distB="0" distL="0" distR="0" simplePos="0" relativeHeight="4" behindDoc="1" locked="0" layoutInCell="0" allowOverlap="1">
          <wp:simplePos x="0" y="0"/>
          <wp:positionH relativeFrom="page">
            <wp:posOffset>5055870</wp:posOffset>
          </wp:positionH>
          <wp:positionV relativeFrom="paragraph">
            <wp:posOffset>-29845</wp:posOffset>
          </wp:positionV>
          <wp:extent cx="650240" cy="803275"/>
          <wp:effectExtent l="0" t="0" r="0" b="0"/>
          <wp:wrapNone/>
          <wp:docPr id="7" name="Image 4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4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803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6129020</wp:posOffset>
          </wp:positionH>
          <wp:positionV relativeFrom="paragraph">
            <wp:posOffset>-84455</wp:posOffset>
          </wp:positionV>
          <wp:extent cx="911225" cy="911225"/>
          <wp:effectExtent l="0" t="0" r="0" b="0"/>
          <wp:wrapNone/>
          <wp:docPr id="8" name="Image 5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5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11225" cy="911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  <w:i/>
        <w:sz w:val="20"/>
      </w:rPr>
      <w:t xml:space="preserve">Junta Administradora Local – Comuna 12 La América </w:t>
    </w:r>
    <w:r>
      <w:rPr>
        <w:rFonts w:ascii="Calibri" w:hAnsi="Calibri"/>
        <w:i/>
        <w:sz w:val="20"/>
      </w:rPr>
      <w:t>Dirección: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Carrera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94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>N°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47B</w:t>
    </w:r>
    <w:r>
      <w:rPr>
        <w:rFonts w:ascii="Calibri" w:hAnsi="Calibri"/>
        <w:i/>
        <w:spacing w:val="-3"/>
        <w:sz w:val="20"/>
      </w:rPr>
      <w:t xml:space="preserve"> </w:t>
    </w:r>
    <w:r>
      <w:rPr>
        <w:rFonts w:ascii="Calibri" w:hAnsi="Calibri"/>
        <w:i/>
        <w:sz w:val="20"/>
      </w:rPr>
      <w:t>–</w:t>
    </w:r>
    <w:r>
      <w:rPr>
        <w:rFonts w:ascii="Calibri" w:hAnsi="Calibri"/>
        <w:i/>
        <w:spacing w:val="-4"/>
        <w:sz w:val="20"/>
      </w:rPr>
      <w:t xml:space="preserve"> </w:t>
    </w:r>
    <w:r>
      <w:rPr>
        <w:rFonts w:ascii="Calibri" w:hAnsi="Calibri"/>
        <w:i/>
        <w:sz w:val="20"/>
      </w:rPr>
      <w:t>30</w:t>
    </w:r>
    <w:r>
      <w:rPr>
        <w:rFonts w:ascii="Calibri" w:hAnsi="Calibri"/>
        <w:i/>
        <w:spacing w:val="-6"/>
        <w:sz w:val="20"/>
      </w:rPr>
      <w:t xml:space="preserve"> </w:t>
    </w:r>
    <w:r>
      <w:rPr>
        <w:rFonts w:ascii="Calibri" w:hAnsi="Calibri"/>
        <w:i/>
        <w:sz w:val="20"/>
      </w:rPr>
      <w:t>Teléfono:</w:t>
    </w:r>
    <w:r>
      <w:rPr>
        <w:rFonts w:ascii="Calibri" w:hAnsi="Calibri"/>
        <w:i/>
        <w:spacing w:val="-5"/>
        <w:sz w:val="20"/>
      </w:rPr>
      <w:t xml:space="preserve"> </w:t>
    </w:r>
    <w:r>
      <w:rPr>
        <w:rFonts w:ascii="Calibri" w:hAnsi="Calibri"/>
        <w:i/>
        <w:sz w:val="20"/>
      </w:rPr>
      <w:t xml:space="preserve">6044346515 Correo Electrónico: </w:t>
    </w:r>
    <w:hyperlink r:id="rId3">
      <w:r>
        <w:rPr>
          <w:rStyle w:val="Style"/>
          <w:rFonts w:ascii="Calibri" w:hAnsi="Calibri"/>
          <w:i/>
          <w:sz w:val="20"/>
        </w:rPr>
        <w:t>medellinjalc12@gmail.com</w:t>
      </w:r>
    </w:hyperlink>
  </w:p>
  <w:p>
    <w:pPr>
      <w:pStyle w:val="Normal"/>
      <w:spacing w:lineRule="exact" w:line="244" w:before="0" w:after="200"/>
      <w:ind w:start="140"/>
      <w:rPr>
        <w:rFonts w:ascii="Calibri" w:hAnsi="Calibri"/>
        <w:i/>
        <w:sz w:val="20"/>
      </w:rPr>
    </w:pPr>
    <w:r>
      <w:rPr>
        <w:rFonts w:ascii="Calibri" w:hAnsi="Calibri"/>
        <w:i/>
        <w:spacing w:val="-2"/>
        <w:sz w:val="20"/>
      </w:rPr>
      <w:t>https://comunadocemedellin.wixsite.com/comunadocemedellin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67"/>
      <w:ind w:start="3058" w:end="3057"/>
      <w:jc w:val="center"/>
      <w:rPr>
        <w:rFonts w:ascii="Calibri" w:hAnsi="Calibri"/>
        <w:b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5624195</wp:posOffset>
          </wp:positionH>
          <wp:positionV relativeFrom="paragraph">
            <wp:posOffset>-161925</wp:posOffset>
          </wp:positionV>
          <wp:extent cx="1614805" cy="906145"/>
          <wp:effectExtent l="0" t="0" r="0" b="0"/>
          <wp:wrapNone/>
          <wp:docPr id="1" name="Image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4805" cy="906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1436370</wp:posOffset>
          </wp:positionH>
          <wp:positionV relativeFrom="paragraph">
            <wp:posOffset>-143510</wp:posOffset>
          </wp:positionV>
          <wp:extent cx="630555" cy="846455"/>
          <wp:effectExtent l="0" t="0" r="0" b="0"/>
          <wp:wrapNone/>
          <wp:docPr id="2" name="Image 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0555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</w:rPr>
      <w:t>DISTRITO</w:t>
    </w:r>
    <w:r>
      <w:rPr>
        <w:rFonts w:ascii="Calibri" w:hAnsi="Calibri"/>
        <w:b/>
        <w:spacing w:val="-6"/>
      </w:rPr>
      <w:t xml:space="preserve"> </w:t>
    </w:r>
    <w:r>
      <w:rPr>
        <w:rFonts w:ascii="Calibri" w:hAnsi="Calibri"/>
        <w:b/>
        <w:spacing w:val="-2"/>
      </w:rPr>
      <w:t>ESPECIAL</w:t>
    </w:r>
  </w:p>
  <w:p>
    <w:pPr>
      <w:pStyle w:val="Normal"/>
      <w:ind w:start="3056" w:end="3057"/>
      <w:jc w:val="center"/>
      <w:rPr>
        <w:rFonts w:ascii="Calibri" w:hAnsi="Calibri"/>
        <w:b/>
      </w:rPr>
    </w:pPr>
    <w:r>
      <w:rPr>
        <w:rFonts w:ascii="Calibri" w:hAnsi="Calibri"/>
        <w:b/>
      </w:rPr>
      <w:t>DE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CIENCIA,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TECNOLOGIA</w:t>
    </w:r>
    <w:r>
      <w:rPr>
        <w:rFonts w:ascii="Calibri" w:hAnsi="Calibri"/>
        <w:b/>
        <w:spacing w:val="-11"/>
      </w:rPr>
      <w:t xml:space="preserve"> </w:t>
    </w:r>
    <w:r>
      <w:rPr>
        <w:rFonts w:ascii="Calibri" w:hAnsi="Calibri"/>
        <w:b/>
      </w:rPr>
      <w:t>E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INNOVACIÓN JUNTA ADMINISTRADORA LOCAL COMUNA 12 – LA AMÉRICA</w:t>
    </w:r>
  </w:p>
  <w:p>
    <w:pPr>
      <w:pStyle w:val="Normal"/>
      <w:spacing w:before="0" w:after="200"/>
      <w:ind w:start="3" w:end="4"/>
      <w:jc w:val="center"/>
      <w:rPr>
        <w:rFonts w:ascii="Calibri" w:hAnsi="Calibri"/>
      </w:rPr>
    </w:pPr>
    <w:r>
      <w:rPr>
        <w:rFonts w:ascii="Calibri" w:hAnsi="Calibri"/>
      </w:rPr>
      <w:t>“</w:t>
    </w:r>
    <w:r>
      <w:rPr>
        <w:rFonts w:ascii="Calibri" w:hAnsi="Calibri"/>
      </w:rPr>
      <w:t>La</w:t>
    </w:r>
    <w:r>
      <w:rPr>
        <w:rFonts w:ascii="Calibri" w:hAnsi="Calibri"/>
        <w:spacing w:val="-7"/>
      </w:rPr>
      <w:t xml:space="preserve"> </w:t>
    </w:r>
    <w:r>
      <w:rPr>
        <w:rFonts w:ascii="Calibri" w:hAnsi="Calibri"/>
      </w:rPr>
      <w:t>América</w:t>
    </w:r>
    <w:r>
      <w:rPr>
        <w:rFonts w:ascii="Calibri" w:hAnsi="Calibri"/>
        <w:spacing w:val="-6"/>
      </w:rPr>
      <w:t xml:space="preserve"> </w:t>
    </w:r>
    <w:r>
      <w:rPr>
        <w:rFonts w:ascii="Calibri" w:hAnsi="Calibri"/>
      </w:rPr>
      <w:t>PosicionanDOCE</w:t>
    </w:r>
    <w:r>
      <w:rPr>
        <w:rFonts w:ascii="Calibri" w:hAnsi="Calibri"/>
        <w:spacing w:val="-4"/>
      </w:rPr>
      <w:t xml:space="preserve"> </w:t>
    </w:r>
    <w:r>
      <w:rPr>
        <w:rFonts w:ascii="Calibri" w:hAnsi="Calibri"/>
      </w:rPr>
      <w:t>hacia</w:t>
    </w:r>
    <w:r>
      <w:rPr>
        <w:rFonts w:ascii="Calibri" w:hAnsi="Calibri"/>
        <w:spacing w:val="-7"/>
      </w:rPr>
      <w:t xml:space="preserve"> </w:t>
    </w:r>
    <w:r>
      <w:rPr>
        <w:rFonts w:ascii="Calibri" w:hAnsi="Calibri"/>
      </w:rPr>
      <w:t>el</w:t>
    </w:r>
    <w:r>
      <w:rPr>
        <w:rFonts w:ascii="Calibri" w:hAnsi="Calibri"/>
        <w:spacing w:val="-4"/>
      </w:rPr>
      <w:t xml:space="preserve"> </w:t>
    </w:r>
    <w:r>
      <w:rPr>
        <w:rFonts w:ascii="Calibri" w:hAnsi="Calibri"/>
        <w:spacing w:val="-2"/>
      </w:rPr>
      <w:t>Futuro”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267"/>
      <w:ind w:start="3058" w:end="3057"/>
      <w:jc w:val="center"/>
      <w:rPr>
        <w:rFonts w:ascii="Calibri" w:hAnsi="Calibri"/>
        <w:b/>
      </w:rPr>
    </w:pPr>
    <w:r>
      <w:drawing>
        <wp:anchor distT="0" distB="0" distL="0" distR="0" simplePos="0" relativeHeight="2" behindDoc="1" locked="0" layoutInCell="0" allowOverlap="1">
          <wp:simplePos x="0" y="0"/>
          <wp:positionH relativeFrom="page">
            <wp:posOffset>5624195</wp:posOffset>
          </wp:positionH>
          <wp:positionV relativeFrom="paragraph">
            <wp:posOffset>-161925</wp:posOffset>
          </wp:positionV>
          <wp:extent cx="1614805" cy="906145"/>
          <wp:effectExtent l="0" t="0" r="0" b="0"/>
          <wp:wrapNone/>
          <wp:docPr id="3" name="Image 1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14805" cy="906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3" behindDoc="1" locked="0" layoutInCell="0" allowOverlap="1">
          <wp:simplePos x="0" y="0"/>
          <wp:positionH relativeFrom="page">
            <wp:posOffset>1436370</wp:posOffset>
          </wp:positionH>
          <wp:positionV relativeFrom="paragraph">
            <wp:posOffset>-143510</wp:posOffset>
          </wp:positionV>
          <wp:extent cx="630555" cy="846455"/>
          <wp:effectExtent l="0" t="0" r="0" b="0"/>
          <wp:wrapNone/>
          <wp:docPr id="4" name="Image 2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2 Copia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630555" cy="846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/>
        <w:b/>
      </w:rPr>
      <w:t>DISTRITO</w:t>
    </w:r>
    <w:r>
      <w:rPr>
        <w:rFonts w:ascii="Calibri" w:hAnsi="Calibri"/>
        <w:b/>
        <w:spacing w:val="-6"/>
      </w:rPr>
      <w:t xml:space="preserve"> </w:t>
    </w:r>
    <w:r>
      <w:rPr>
        <w:rFonts w:ascii="Calibri" w:hAnsi="Calibri"/>
        <w:b/>
        <w:spacing w:val="-2"/>
      </w:rPr>
      <w:t>ESPECIAL</w:t>
    </w:r>
  </w:p>
  <w:p>
    <w:pPr>
      <w:pStyle w:val="Normal"/>
      <w:ind w:start="3056" w:end="3057"/>
      <w:jc w:val="center"/>
      <w:rPr>
        <w:rFonts w:ascii="Calibri" w:hAnsi="Calibri"/>
        <w:b/>
      </w:rPr>
    </w:pPr>
    <w:r>
      <w:rPr>
        <w:rFonts w:ascii="Calibri" w:hAnsi="Calibri"/>
        <w:b/>
      </w:rPr>
      <w:t>DE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CIENCIA,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TECNOLOGIA</w:t>
    </w:r>
    <w:r>
      <w:rPr>
        <w:rFonts w:ascii="Calibri" w:hAnsi="Calibri"/>
        <w:b/>
        <w:spacing w:val="-11"/>
      </w:rPr>
      <w:t xml:space="preserve"> </w:t>
    </w:r>
    <w:r>
      <w:rPr>
        <w:rFonts w:ascii="Calibri" w:hAnsi="Calibri"/>
        <w:b/>
      </w:rPr>
      <w:t>E</w:t>
    </w:r>
    <w:r>
      <w:rPr>
        <w:rFonts w:ascii="Calibri" w:hAnsi="Calibri"/>
        <w:b/>
        <w:spacing w:val="-9"/>
      </w:rPr>
      <w:t xml:space="preserve"> </w:t>
    </w:r>
    <w:r>
      <w:rPr>
        <w:rFonts w:ascii="Calibri" w:hAnsi="Calibri"/>
        <w:b/>
      </w:rPr>
      <w:t>INNOVACIÓN JUNTA ADMINISTRADORA LOCAL COMUNA 12 – LA AMÉRICA</w:t>
    </w:r>
  </w:p>
  <w:p>
    <w:pPr>
      <w:pStyle w:val="Normal"/>
      <w:spacing w:before="0" w:after="200"/>
      <w:ind w:start="3" w:end="4"/>
      <w:jc w:val="center"/>
      <w:rPr>
        <w:rFonts w:ascii="Calibri" w:hAnsi="Calibri"/>
      </w:rPr>
    </w:pPr>
    <w:r>
      <w:rPr>
        <w:rFonts w:ascii="Calibri" w:hAnsi="Calibri"/>
      </w:rPr>
      <w:t>“</w:t>
    </w:r>
    <w:r>
      <w:rPr>
        <w:rFonts w:ascii="Calibri" w:hAnsi="Calibri"/>
      </w:rPr>
      <w:t>La</w:t>
    </w:r>
    <w:r>
      <w:rPr>
        <w:rFonts w:ascii="Calibri" w:hAnsi="Calibri"/>
        <w:spacing w:val="-7"/>
      </w:rPr>
      <w:t xml:space="preserve"> </w:t>
    </w:r>
    <w:r>
      <w:rPr>
        <w:rFonts w:ascii="Calibri" w:hAnsi="Calibri"/>
      </w:rPr>
      <w:t>América</w:t>
    </w:r>
    <w:r>
      <w:rPr>
        <w:rFonts w:ascii="Calibri" w:hAnsi="Calibri"/>
        <w:spacing w:val="-6"/>
      </w:rPr>
      <w:t xml:space="preserve"> </w:t>
    </w:r>
    <w:r>
      <w:rPr>
        <w:rFonts w:ascii="Calibri" w:hAnsi="Calibri"/>
      </w:rPr>
      <w:t>PosicionanDOCE</w:t>
    </w:r>
    <w:r>
      <w:rPr>
        <w:rFonts w:ascii="Calibri" w:hAnsi="Calibri"/>
        <w:spacing w:val="-4"/>
      </w:rPr>
      <w:t xml:space="preserve"> </w:t>
    </w:r>
    <w:r>
      <w:rPr>
        <w:rFonts w:ascii="Calibri" w:hAnsi="Calibri"/>
      </w:rPr>
      <w:t>hacia</w:t>
    </w:r>
    <w:r>
      <w:rPr>
        <w:rFonts w:ascii="Calibri" w:hAnsi="Calibri"/>
        <w:spacing w:val="-7"/>
      </w:rPr>
      <w:t xml:space="preserve"> </w:t>
    </w:r>
    <w:r>
      <w:rPr>
        <w:rFonts w:ascii="Calibri" w:hAnsi="Calibri"/>
      </w:rPr>
      <w:t>el</w:t>
    </w:r>
    <w:r>
      <w:rPr>
        <w:rFonts w:ascii="Calibri" w:hAnsi="Calibri"/>
        <w:spacing w:val="-4"/>
      </w:rPr>
      <w:t xml:space="preserve"> </w:t>
    </w:r>
    <w:r>
      <w:rPr>
        <w:rFonts w:ascii="Calibri" w:hAnsi="Calibri"/>
        <w:spacing w:val="-2"/>
      </w:rPr>
      <w:t>Futuro”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hyperlink" Target="mailto:medellinjalc12@gmail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jpeg"/><Relationship Id="rId3" Type="http://schemas.openxmlformats.org/officeDocument/2006/relationships/hyperlink" Target="mailto:medellinjalc12@gmail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LibreOffice/25.8.5.2$Windows_X86_64 LibreOffice_project/9c8b85f387cc00a89945a79c9e6239f32e450ac2</Application>
  <AppVersion>15.0000</AppVersion>
  <Pages>1</Pages>
  <Words>89</Words>
  <Characters>742</Characters>
  <CharactersWithSpaces>819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2026-05-11T07:32:00Z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